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b/>
          <w:color w:val="2E75B6"/>
          <w:sz w:val="56"/>
        </w:rPr>
        <w:t>neom_releases</w:t>
      </w:r>
    </w:p>
    <w:p>
      <w:pPr>
        <w:jc w:val="center"/>
      </w:pPr>
      <w:r>
        <w:rPr>
          <w:b/>
          <w:sz w:val="40"/>
        </w:rPr>
        <w:t>Manual de Pruebas de Regresión</w:t>
      </w:r>
    </w:p>
    <w:p>
      <w:pPr>
        <w:jc w:val="center"/>
      </w:pPr>
      <w:r>
        <w:rPr>
          <w:sz w:val="28"/>
        </w:rPr>
        <w:t>Versión 1.0.0</w:t>
      </w:r>
    </w:p>
    <w:p>
      <w:pPr>
        <w:jc w:val="center"/>
      </w:pPr>
      <w:r>
        <w:rPr>
          <w:sz w:val="24"/>
        </w:rPr>
        <w:t>creator</w:t>
      </w:r>
    </w:p>
    <w:p>
      <w:pPr>
        <w:jc w:val="center"/>
      </w:pPr>
      <w:r>
        <w:rPr>
          <w:sz w:val="24"/>
        </w:rPr>
        <w:t>2026-04-08</w:t>
      </w:r>
    </w:p>
    <w:p>
      <w:r>
        <w:br w:type="page"/>
      </w:r>
    </w:p>
    <w:p>
      <w:pPr>
        <w:pStyle w:val="Heading1"/>
      </w:pPr>
      <w:r>
        <w:rPr>
          <w:color w:val="2E75B6"/>
        </w:rPr>
        <w:t>1. Introducción</w:t>
      </w:r>
    </w:p>
    <w:p>
      <w:r>
        <w:t>Este manual define el conjunto de pruebas de regresión para el módulo neom_releases (creator). El objetivo es validar que el comportamiento descrito a continuación se mantiene estable entre versiones, y proveer un protocolo reproducible para QA manual y automatizado.</w:t>
      </w:r>
    </w:p>
    <w:p>
      <w:r>
        <w:t>Releases musicales: álbum/single/EP, tracks, metadata, distribución, regalías.</w:t>
      </w:r>
    </w:p>
    <w:p>
      <w:pPr>
        <w:pStyle w:val="Heading1"/>
      </w:pPr>
      <w:r>
        <w:t>2. Alcance</w:t>
      </w:r>
    </w:p>
    <w:p>
      <w:r>
        <w:t>Cubre las siguientes áreas funcionales:</w:t>
      </w:r>
    </w:p>
    <w:p>
      <w:pPr>
        <w:pStyle w:val="ListBullet"/>
      </w:pPr>
      <w:r>
        <w:t>Cover</w:t>
      </w:r>
    </w:p>
    <w:p>
      <w:pPr>
        <w:pStyle w:val="ListBullet"/>
      </w:pPr>
      <w:r>
        <w:t>Create</w:t>
      </w:r>
    </w:p>
    <w:p>
      <w:pPr>
        <w:pStyle w:val="ListBullet"/>
      </w:pPr>
      <w:r>
        <w:t>Meta</w:t>
      </w:r>
    </w:p>
    <w:p>
      <w:pPr>
        <w:pStyle w:val="ListBullet"/>
      </w:pPr>
      <w:r>
        <w:t>Royalty</w:t>
      </w:r>
    </w:p>
    <w:p>
      <w:pPr>
        <w:pStyle w:val="ListBullet"/>
      </w:pPr>
      <w:r>
        <w:t>Submit</w:t>
      </w:r>
    </w:p>
    <w:p>
      <w:pPr>
        <w:pStyle w:val="ListBullet"/>
      </w:pPr>
      <w:r>
        <w:t>Tracks</w:t>
      </w:r>
    </w:p>
    <w:p>
      <w:pPr>
        <w:pStyle w:val="Heading1"/>
      </w:pPr>
      <w:r>
        <w:t>3. Comportamiento del módulo</w:t>
      </w:r>
    </w:p>
    <w:p>
      <w:pPr>
        <w:pStyle w:val="ListBullet"/>
      </w:pPr>
      <w:r>
        <w:t>CRUD release</w:t>
      </w:r>
    </w:p>
    <w:p>
      <w:pPr>
        <w:pStyle w:val="ListBullet"/>
      </w:pPr>
      <w:r>
        <w:t>Add tracks</w:t>
      </w:r>
    </w:p>
    <w:p>
      <w:pPr>
        <w:pStyle w:val="ListBullet"/>
      </w:pPr>
      <w:r>
        <w:t>Cover art</w:t>
      </w:r>
    </w:p>
    <w:p>
      <w:pPr>
        <w:pStyle w:val="ListBullet"/>
      </w:pPr>
      <w:r>
        <w:t>Metadata (ISRC, UPC)</w:t>
      </w:r>
    </w:p>
    <w:p>
      <w:pPr>
        <w:pStyle w:val="ListBullet"/>
      </w:pPr>
      <w:r>
        <w:t>Submit a distro</w:t>
      </w:r>
    </w:p>
    <w:p>
      <w:pPr>
        <w:pStyle w:val="ListBullet"/>
      </w:pPr>
      <w:r>
        <w:t>Regalías per stream</w:t>
      </w:r>
    </w:p>
    <w:p>
      <w:pPr>
        <w:pStyle w:val="Heading1"/>
      </w:pPr>
      <w:r>
        <w:t>4. Entorno y precondiciones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80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Concepto</w:t>
            </w:r>
          </w:p>
        </w:tc>
        <w:tc>
          <w:tcPr>
            <w:tcW w:type="dxa" w:w="6480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Valor</w:t>
            </w:r>
          </w:p>
        </w:tc>
      </w:tr>
      <w:tr>
        <w:tc>
          <w:tcPr>
            <w:tcW w:type="dxa" w:w="28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Flutter SDK</w:t>
            </w:r>
          </w:p>
        </w:tc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&gt;=3.16</w:t>
            </w:r>
          </w:p>
        </w:tc>
      </w:tr>
      <w:tr>
        <w:tc>
          <w:tcPr>
            <w:tcW w:type="dxa" w:w="28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Dart SDK</w:t>
            </w:r>
          </w:p>
        </w:tc>
        <w:tc>
          <w:tcPr>
            <w:tcW w:type="dxa" w:w="64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&gt;=3.2</w:t>
            </w:r>
          </w:p>
        </w:tc>
      </w:tr>
      <w:tr>
        <w:tc>
          <w:tcPr>
            <w:tcW w:type="dxa" w:w="28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Plataformas</w:t>
            </w:r>
          </w:p>
        </w:tc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iOS, Android, Web</w:t>
            </w:r>
          </w:p>
        </w:tc>
      </w:tr>
      <w:tr>
        <w:tc>
          <w:tcPr>
            <w:tcW w:type="dxa" w:w="28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Dependencias clave</w:t>
            </w:r>
          </w:p>
        </w:tc>
        <w:tc>
          <w:tcPr>
            <w:tcW w:type="dxa" w:w="64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Datos de prueba</w:t>
            </w:r>
          </w:p>
        </w:tc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Cuenta QA estándar</w:t>
            </w:r>
          </w:p>
        </w:tc>
      </w:tr>
    </w:tbl>
    <w:p>
      <w:pPr>
        <w:pStyle w:val="Heading1"/>
      </w:pPr>
      <w:r>
        <w:t>5. Instrucciones de ejecución</w:t>
      </w:r>
    </w:p>
    <w:p>
      <w:pPr>
        <w:pStyle w:val="ListNumber"/>
      </w:pPr>
      <w:r>
        <w:t>Ejecutar `flutter pub get` en el módulo antes de iniciar.</w:t>
      </w:r>
    </w:p>
    <w:p>
      <w:pPr>
        <w:pStyle w:val="ListNumber"/>
      </w:pPr>
      <w:r>
        <w:t>Correr la suite automatizada con `flutter test` y registrar resultado.</w:t>
      </w:r>
    </w:p>
    <w:p>
      <w:pPr>
        <w:pStyle w:val="ListNumber"/>
      </w:pPr>
      <w:r>
        <w:t>Para casos manuales, seguir la columna 'Steps' en el orden listado.</w:t>
      </w:r>
    </w:p>
    <w:p>
      <w:pPr>
        <w:pStyle w:val="ListNumber"/>
      </w:pPr>
      <w:r>
        <w:t>Marcar cada caso como Passed / Failed / Blocked / Skipped en el xlsx.</w:t>
      </w:r>
    </w:p>
    <w:p>
      <w:pPr>
        <w:pStyle w:val="ListNumber"/>
      </w:pPr>
      <w:r>
        <w:t>Adjuntar capturas en defectos creados (severidad P0–P3).</w:t>
      </w:r>
    </w:p>
    <w:p>
      <w:pPr>
        <w:pStyle w:val="ListNumber"/>
      </w:pPr>
      <w:r>
        <w:t>Cerrar la ronda solo cuando los Release Gates estén en estado OK.</w:t>
      </w:r>
    </w:p>
    <w:p>
      <w:pPr>
        <w:pStyle w:val="Heading1"/>
      </w:pPr>
      <w:r>
        <w:t>6. Casos de prueba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008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Code</w:t>
            </w:r>
          </w:p>
        </w:tc>
        <w:tc>
          <w:tcPr>
            <w:tcW w:type="dxa" w:w="720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Pri</w:t>
            </w:r>
          </w:p>
        </w:tc>
        <w:tc>
          <w:tcPr>
            <w:tcW w:type="dxa" w:w="1440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Área</w:t>
            </w:r>
          </w:p>
        </w:tc>
        <w:tc>
          <w:tcPr>
            <w:tcW w:type="dxa" w:w="2448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Título</w:t>
            </w:r>
          </w:p>
        </w:tc>
        <w:tc>
          <w:tcPr>
            <w:tcW w:type="dxa" w:w="2448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Pasos</w:t>
            </w:r>
          </w:p>
        </w:tc>
        <w:tc>
          <w:tcPr>
            <w:tcW w:type="dxa" w:w="2448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Resultado esperado</w:t>
            </w:r>
          </w:p>
        </w:tc>
      </w:tr>
      <w:tr>
        <w:tc>
          <w:tcPr>
            <w:tcW w:type="dxa" w:w="100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REL-01</w:t>
            </w:r>
          </w:p>
        </w:tc>
        <w:tc>
          <w:tcPr>
            <w:tcW w:type="dxa" w:w="72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44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Create</w:t>
            </w:r>
          </w:p>
        </w:tc>
        <w:tc>
          <w:tcPr>
            <w:tcW w:type="dxa" w:w="244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Crear release single</w:t>
            </w:r>
          </w:p>
        </w:tc>
        <w:tc>
          <w:tcPr>
            <w:tcW w:type="dxa" w:w="244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New release</w:t>
            </w:r>
          </w:p>
        </w:tc>
        <w:tc>
          <w:tcPr>
            <w:tcW w:type="dxa" w:w="244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Draft</w:t>
            </w:r>
          </w:p>
        </w:tc>
      </w:tr>
      <w:tr>
        <w:tc>
          <w:tcPr>
            <w:tcW w:type="dxa" w:w="100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REL-02</w:t>
            </w:r>
          </w:p>
        </w:tc>
        <w:tc>
          <w:tcPr>
            <w:tcW w:type="dxa" w:w="72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44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Tracks</w:t>
            </w:r>
          </w:p>
        </w:tc>
        <w:tc>
          <w:tcPr>
            <w:tcW w:type="dxa" w:w="244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Add 1 track</w:t>
            </w:r>
          </w:p>
        </w:tc>
        <w:tc>
          <w:tcPr>
            <w:tcW w:type="dxa" w:w="244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Upload track</w:t>
            </w:r>
          </w:p>
        </w:tc>
        <w:tc>
          <w:tcPr>
            <w:tcW w:type="dxa" w:w="244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Track listado</w:t>
            </w:r>
          </w:p>
        </w:tc>
      </w:tr>
      <w:tr>
        <w:tc>
          <w:tcPr>
            <w:tcW w:type="dxa" w:w="100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REL-03</w:t>
            </w:r>
          </w:p>
        </w:tc>
        <w:tc>
          <w:tcPr>
            <w:tcW w:type="dxa" w:w="72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44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Cover</w:t>
            </w:r>
          </w:p>
        </w:tc>
        <w:tc>
          <w:tcPr>
            <w:tcW w:type="dxa" w:w="244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Cover 3000x3000</w:t>
            </w:r>
          </w:p>
        </w:tc>
        <w:tc>
          <w:tcPr>
            <w:tcW w:type="dxa" w:w="244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Upload</w:t>
            </w:r>
          </w:p>
        </w:tc>
        <w:tc>
          <w:tcPr>
            <w:tcW w:type="dxa" w:w="244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Cover OK</w:t>
            </w:r>
          </w:p>
        </w:tc>
      </w:tr>
      <w:tr>
        <w:tc>
          <w:tcPr>
            <w:tcW w:type="dxa" w:w="100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REL-04</w:t>
            </w:r>
          </w:p>
        </w:tc>
        <w:tc>
          <w:tcPr>
            <w:tcW w:type="dxa" w:w="72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44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Meta</w:t>
            </w:r>
          </w:p>
        </w:tc>
        <w:tc>
          <w:tcPr>
            <w:tcW w:type="dxa" w:w="244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ISRC válido</w:t>
            </w:r>
          </w:p>
        </w:tc>
        <w:tc>
          <w:tcPr>
            <w:tcW w:type="dxa" w:w="244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Type ISRC</w:t>
            </w:r>
          </w:p>
        </w:tc>
        <w:tc>
          <w:tcPr>
            <w:tcW w:type="dxa" w:w="244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Validado</w:t>
            </w:r>
          </w:p>
        </w:tc>
      </w:tr>
      <w:tr>
        <w:tc>
          <w:tcPr>
            <w:tcW w:type="dxa" w:w="100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REL-05</w:t>
            </w:r>
          </w:p>
        </w:tc>
        <w:tc>
          <w:tcPr>
            <w:tcW w:type="dxa" w:w="72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44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Submit</w:t>
            </w:r>
          </w:p>
        </w:tc>
        <w:tc>
          <w:tcPr>
            <w:tcW w:type="dxa" w:w="244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Submit a distro</w:t>
            </w:r>
          </w:p>
        </w:tc>
        <w:tc>
          <w:tcPr>
            <w:tcW w:type="dxa" w:w="244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Submit</w:t>
            </w:r>
          </w:p>
        </w:tc>
        <w:tc>
          <w:tcPr>
            <w:tcW w:type="dxa" w:w="244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Estado: pending</w:t>
            </w:r>
          </w:p>
        </w:tc>
      </w:tr>
      <w:tr>
        <w:tc>
          <w:tcPr>
            <w:tcW w:type="dxa" w:w="100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REL-06</w:t>
            </w:r>
          </w:p>
        </w:tc>
        <w:tc>
          <w:tcPr>
            <w:tcW w:type="dxa" w:w="72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44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Royalty</w:t>
            </w:r>
          </w:p>
        </w:tc>
        <w:tc>
          <w:tcPr>
            <w:tcW w:type="dxa" w:w="244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Stream genera royalty</w:t>
            </w:r>
          </w:p>
        </w:tc>
        <w:tc>
          <w:tcPr>
            <w:tcW w:type="dxa" w:w="244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1 play</w:t>
            </w:r>
          </w:p>
        </w:tc>
        <w:tc>
          <w:tcPr>
            <w:tcW w:type="dxa" w:w="244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Royalty +X</w:t>
            </w:r>
          </w:p>
        </w:tc>
      </w:tr>
    </w:tbl>
    <w:p>
      <w:pPr>
        <w:pStyle w:val="Heading1"/>
      </w:pPr>
      <w:r>
        <w:t>7. Criterios de salida (Release Gates)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6480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Criterio</w:t>
            </w:r>
          </w:p>
        </w:tc>
        <w:tc>
          <w:tcPr>
            <w:tcW w:type="dxa" w:w="2160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Target</w:t>
            </w:r>
          </w:p>
        </w:tc>
      </w:tr>
      <w:tr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P0 con 100% Pass rate</w:t>
            </w:r>
          </w:p>
        </w:tc>
        <w:tc>
          <w:tcPr>
            <w:tcW w:type="dxa" w:w="216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64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P1 con ≥95% Pass rate</w:t>
            </w:r>
          </w:p>
        </w:tc>
        <w:tc>
          <w:tcPr>
            <w:tcW w:type="dxa" w:w="216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≥95%</w:t>
            </w:r>
          </w:p>
        </w:tc>
      </w:tr>
      <w:tr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P2 con ≥80% ejecutados</w:t>
            </w:r>
          </w:p>
        </w:tc>
        <w:tc>
          <w:tcPr>
            <w:tcW w:type="dxa" w:w="216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≥80%</w:t>
            </w:r>
          </w:p>
        </w:tc>
      </w:tr>
      <w:tr>
        <w:tc>
          <w:tcPr>
            <w:tcW w:type="dxa" w:w="64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Sin defectos P0 abiertos</w:t>
            </w:r>
          </w:p>
        </w:tc>
        <w:tc>
          <w:tcPr>
            <w:tcW w:type="dxa" w:w="216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Cobertura global ≥90%</w:t>
            </w:r>
          </w:p>
        </w:tc>
        <w:tc>
          <w:tcPr>
            <w:tcW w:type="dxa" w:w="216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≥90%</w:t>
            </w:r>
          </w:p>
        </w:tc>
      </w:tr>
    </w:tbl>
    <w:p>
      <w:pPr>
        <w:pStyle w:val="Heading1"/>
      </w:pPr>
      <w:r>
        <w:t>8. Plantilla de reporte de defectos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80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Campo</w:t>
            </w:r>
          </w:p>
        </w:tc>
        <w:tc>
          <w:tcPr>
            <w:tcW w:type="dxa" w:w="6480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Valor</w:t>
            </w:r>
          </w:p>
        </w:tc>
      </w:tr>
      <w:tr>
        <w:tc>
          <w:tcPr>
            <w:tcW w:type="dxa" w:w="28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Defect ID</w:t>
            </w:r>
          </w:p>
        </w:tc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DEF-XXX</w:t>
            </w:r>
          </w:p>
        </w:tc>
      </w:tr>
      <w:tr>
        <w:tc>
          <w:tcPr>
            <w:tcW w:type="dxa" w:w="28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Caso asociado</w:t>
            </w:r>
          </w:p>
        </w:tc>
        <w:tc>
          <w:tcPr>
            <w:tcW w:type="dxa" w:w="64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CODE</w:t>
            </w:r>
          </w:p>
        </w:tc>
      </w:tr>
      <w:tr>
        <w:tc>
          <w:tcPr>
            <w:tcW w:type="dxa" w:w="28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Severidad</w:t>
            </w:r>
          </w:p>
        </w:tc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P0/P1/P2/P3</w:t>
            </w:r>
          </w:p>
        </w:tc>
      </w:tr>
      <w:tr>
        <w:tc>
          <w:tcPr>
            <w:tcW w:type="dxa" w:w="28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Título</w:t>
            </w:r>
          </w:p>
        </w:tc>
        <w:tc>
          <w:tcPr>
            <w:tcW w:type="dxa" w:w="64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...</w:t>
            </w:r>
          </w:p>
        </w:tc>
      </w:tr>
      <w:tr>
        <w:tc>
          <w:tcPr>
            <w:tcW w:type="dxa" w:w="28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Pasos para reproducir</w:t>
            </w:r>
          </w:p>
        </w:tc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1. ... 2. ... 3. ...</w:t>
            </w:r>
          </w:p>
        </w:tc>
      </w:tr>
      <w:tr>
        <w:tc>
          <w:tcPr>
            <w:tcW w:type="dxa" w:w="28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Resultado actual</w:t>
            </w:r>
          </w:p>
        </w:tc>
        <w:tc>
          <w:tcPr>
            <w:tcW w:type="dxa" w:w="64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...</w:t>
            </w:r>
          </w:p>
        </w:tc>
      </w:tr>
      <w:tr>
        <w:tc>
          <w:tcPr>
            <w:tcW w:type="dxa" w:w="28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Resultado esperado</w:t>
            </w:r>
          </w:p>
        </w:tc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...</w:t>
            </w:r>
          </w:p>
        </w:tc>
      </w:tr>
      <w:tr>
        <w:tc>
          <w:tcPr>
            <w:tcW w:type="dxa" w:w="28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Entorno</w:t>
            </w:r>
          </w:p>
        </w:tc>
        <w:tc>
          <w:tcPr>
            <w:tcW w:type="dxa" w:w="64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OS, dispositivo, build</w:t>
            </w:r>
          </w:p>
        </w:tc>
      </w:tr>
      <w:tr>
        <w:tc>
          <w:tcPr>
            <w:tcW w:type="dxa" w:w="28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Captura</w:t>
            </w:r>
          </w:p>
        </w:tc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URL</w:t>
            </w:r>
          </w:p>
        </w:tc>
      </w:tr>
      <w:tr>
        <w:tc>
          <w:tcPr>
            <w:tcW w:type="dxa" w:w="28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Asignado a</w:t>
            </w:r>
          </w:p>
        </w:tc>
        <w:tc>
          <w:tcPr>
            <w:tcW w:type="dxa" w:w="64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...</w:t>
            </w:r>
          </w:p>
        </w:tc>
      </w:tr>
      <w:tr>
        <w:tc>
          <w:tcPr>
            <w:tcW w:type="dxa" w:w="28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Estado</w:t>
            </w:r>
          </w:p>
        </w:tc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Open / Fixed / Verified / Closed</w:t>
            </w:r>
          </w:p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